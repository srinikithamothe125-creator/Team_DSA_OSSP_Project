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534A0AE4"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2C1405">
        <w:rPr>
          <w:rFonts w:ascii="Times New Roman" w:hAnsi="Times New Roman" w:cs="Times New Roman"/>
        </w:rPr>
        <w:t>08</w:t>
      </w:r>
    </w:p>
    <w:p w14:paraId="431457A1" w14:textId="5C2C8995"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AD79FB">
        <w:rPr>
          <w:rFonts w:ascii="Times New Roman" w:hAnsi="Times New Roman" w:cs="Times New Roman"/>
        </w:rPr>
        <w:t xml:space="preserve"> 03</w:t>
      </w:r>
    </w:p>
    <w:p w14:paraId="7E72964C" w14:textId="150B492B" w:rsidR="00775B75" w:rsidRPr="002C1405" w:rsidRDefault="00000000">
      <w:pPr>
        <w:rPr>
          <w:lang w:val="en-IN"/>
        </w:rPr>
      </w:pPr>
      <w:r w:rsidRPr="00BE607C">
        <w:rPr>
          <w:rFonts w:ascii="Times New Roman" w:hAnsi="Times New Roman" w:cs="Times New Roman"/>
          <w:b/>
        </w:rPr>
        <w:t>Project Title:</w:t>
      </w:r>
      <w:r w:rsidRPr="00BE607C">
        <w:rPr>
          <w:rFonts w:ascii="Times New Roman" w:hAnsi="Times New Roman" w:cs="Times New Roman"/>
        </w:rPr>
        <w:t xml:space="preserve"> </w:t>
      </w:r>
      <w:r w:rsidR="002C1405" w:rsidRPr="002C1405">
        <w:rPr>
          <w:lang w:val="en-IN"/>
        </w:rPr>
        <w:t>Linux System Information and Resource Monitoring Tool</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5A56DDFB" w:rsidR="00775B75" w:rsidRPr="00BE607C" w:rsidRDefault="002C1405">
            <w:pPr>
              <w:rPr>
                <w:rFonts w:ascii="Times New Roman" w:hAnsi="Times New Roman" w:cs="Times New Roman"/>
              </w:rPr>
            </w:pPr>
            <w:r>
              <w:rPr>
                <w:rFonts w:ascii="Times New Roman" w:hAnsi="Times New Roman" w:cs="Times New Roman"/>
              </w:rPr>
              <w:t>2520030158</w:t>
            </w:r>
          </w:p>
        </w:tc>
        <w:tc>
          <w:tcPr>
            <w:tcW w:w="3360" w:type="dxa"/>
          </w:tcPr>
          <w:p w14:paraId="42BCCED1" w14:textId="4A63382B" w:rsidR="00775B75" w:rsidRPr="00BE607C" w:rsidRDefault="00792544">
            <w:pPr>
              <w:rPr>
                <w:rFonts w:ascii="Times New Roman" w:hAnsi="Times New Roman" w:cs="Times New Roman"/>
              </w:rPr>
            </w:pPr>
            <w:r>
              <w:rPr>
                <w:rFonts w:ascii="Times New Roman" w:hAnsi="Times New Roman" w:cs="Times New Roman"/>
              </w:rPr>
              <w:t>S.Anusha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5A3361DD" w:rsidR="00775B75" w:rsidRPr="00BE607C" w:rsidRDefault="002C1405">
            <w:pPr>
              <w:rPr>
                <w:rFonts w:ascii="Times New Roman" w:hAnsi="Times New Roman" w:cs="Times New Roman"/>
              </w:rPr>
            </w:pPr>
            <w:r>
              <w:rPr>
                <w:rFonts w:ascii="Times New Roman" w:hAnsi="Times New Roman" w:cs="Times New Roman"/>
              </w:rPr>
              <w:t>2520030161</w:t>
            </w:r>
          </w:p>
        </w:tc>
        <w:tc>
          <w:tcPr>
            <w:tcW w:w="3360" w:type="dxa"/>
          </w:tcPr>
          <w:p w14:paraId="00823E68" w14:textId="0A7CF991" w:rsidR="00775B75" w:rsidRPr="00BE607C" w:rsidRDefault="00792544">
            <w:pPr>
              <w:rPr>
                <w:rFonts w:ascii="Times New Roman" w:hAnsi="Times New Roman" w:cs="Times New Roman"/>
              </w:rPr>
            </w:pPr>
            <w:r>
              <w:rPr>
                <w:rFonts w:ascii="Times New Roman" w:hAnsi="Times New Roman" w:cs="Times New Roman"/>
              </w:rPr>
              <w:t>M.SriNikitha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4902A850" w:rsidR="00775B75" w:rsidRPr="00BE607C" w:rsidRDefault="002C1405">
            <w:pPr>
              <w:rPr>
                <w:rFonts w:ascii="Times New Roman" w:hAnsi="Times New Roman" w:cs="Times New Roman"/>
              </w:rPr>
            </w:pPr>
            <w:r>
              <w:rPr>
                <w:rFonts w:ascii="Times New Roman" w:hAnsi="Times New Roman" w:cs="Times New Roman"/>
              </w:rPr>
              <w:t>2520030216</w:t>
            </w:r>
          </w:p>
        </w:tc>
        <w:tc>
          <w:tcPr>
            <w:tcW w:w="3360" w:type="dxa"/>
          </w:tcPr>
          <w:p w14:paraId="1404DDC1" w14:textId="3D65C25F" w:rsidR="00775B75" w:rsidRPr="00BE607C" w:rsidRDefault="00792544">
            <w:pPr>
              <w:rPr>
                <w:rFonts w:ascii="Times New Roman" w:hAnsi="Times New Roman" w:cs="Times New Roman"/>
              </w:rPr>
            </w:pPr>
            <w:r>
              <w:rPr>
                <w:rFonts w:ascii="Times New Roman" w:hAnsi="Times New Roman" w:cs="Times New Roman"/>
              </w:rPr>
              <w:t>D.Deekshitha</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61BB4170" w14:textId="77D5F39B" w:rsidR="00775B75" w:rsidRPr="00BE607C" w:rsidRDefault="002C1405" w:rsidP="002C1405">
      <w:pPr>
        <w:rPr>
          <w:rFonts w:ascii="Times New Roman" w:hAnsi="Times New Roman" w:cs="Times New Roman"/>
        </w:rPr>
      </w:pPr>
      <w:r w:rsidRPr="002C1405">
        <w:rPr>
          <w:rFonts w:ascii="Times New Roman" w:hAnsi="Times New Roman" w:cs="Times New Roman"/>
          <w:b/>
          <w:bCs/>
        </w:rPr>
        <w:t>Linux System Information and Resource Monitoring Tool</w:t>
      </w:r>
      <w:r w:rsidRPr="002C1405">
        <w:rPr>
          <w:rFonts w:ascii="Times New Roman" w:hAnsi="Times New Roman" w:cs="Times New Roman"/>
        </w:rPr>
        <w:t xml:space="preserve"> is a Linux-based system programming project designed to monitor and display important system and resource information. The tool collects information about CPU usage, memory utilization, disk usage, system uptime, and running processes using Linux system interfaces and system calls. The project primarily uses the /proc filesystem, file I/O, process-related system calls, and POSIX APIs to obtain real-time system information. It provides a terminal-based interface through which users can view system status and process details. The proposed system helps users understand how Linux manages system resources and processes while providing practical experience with Operating Systems and Systems Programming concepts. The project also includes testing and performance analysis to verify the correctness and reliability of the monitoring functions.</w:t>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DF2D644" w14:textId="556BF509" w:rsidR="00775B75" w:rsidRPr="00BE607C" w:rsidRDefault="002C1405">
      <w:pPr>
        <w:rPr>
          <w:rFonts w:ascii="Times New Roman" w:hAnsi="Times New Roman" w:cs="Times New Roman"/>
        </w:rPr>
      </w:pPr>
      <w:r w:rsidRPr="002C1405">
        <w:rPr>
          <w:rFonts w:ascii="Times New Roman" w:hAnsi="Times New Roman" w:cs="Times New Roman"/>
        </w:rPr>
        <w:t>Linux systems generate a large amount of information about CPU, memory, storage, uptime, and running processes. However, this information is distributed across different system interfaces and files, making it difficult for beginners to understand and monitor system resources. The project aims to develop a Linux-based monitoring tool that collects and presents</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52562541"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2C1405" w:rsidRPr="002C1405">
        <w:rPr>
          <w:rFonts w:ascii="Times New Roman" w:hAnsi="Times New Roman" w:cs="Times New Roman"/>
        </w:rPr>
        <w:t>To retrieve and display CPU, memory, disk, and system information using Linux system interfaces.</w:t>
      </w:r>
    </w:p>
    <w:p w14:paraId="5D096821" w14:textId="398ABDDE"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2C1405" w:rsidRPr="002C1405">
        <w:rPr>
          <w:rFonts w:ascii="Times New Roman" w:hAnsi="Times New Roman" w:cs="Times New Roman"/>
        </w:rPr>
        <w:t>To monitor running processes and display relevant process information such as PID, process name, and memory usage.</w:t>
      </w:r>
    </w:p>
    <w:p w14:paraId="4CECB492" w14:textId="3306DD7A"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2C1405" w:rsidRPr="002C1405">
        <w:rPr>
          <w:rFonts w:ascii="Times New Roman" w:hAnsi="Times New Roman" w:cs="Times New Roman"/>
        </w:rPr>
        <w:t>To demonstrate Linux/POSIX system programming concepts including /proc, file I/O, system calls, and process management.</w:t>
      </w:r>
    </w:p>
    <w:p w14:paraId="2FD8252C" w14:textId="56051D98" w:rsidR="00775B75" w:rsidRPr="00BE607C" w:rsidRDefault="00000000">
      <w:pPr>
        <w:rPr>
          <w:rFonts w:ascii="Times New Roman" w:hAnsi="Times New Roman" w:cs="Times New Roman"/>
        </w:rPr>
      </w:pPr>
      <w:r w:rsidRPr="00BE607C">
        <w:rPr>
          <w:rFonts w:ascii="Times New Roman" w:hAnsi="Times New Roman" w:cs="Times New Roman"/>
        </w:rPr>
        <w:lastRenderedPageBreak/>
        <w:t xml:space="preserve">4. </w:t>
      </w:r>
      <w:r w:rsidR="002C1405" w:rsidRPr="002C1405">
        <w:rPr>
          <w:rFonts w:ascii="Times New Roman" w:hAnsi="Times New Roman" w:cs="Times New Roman"/>
        </w:rPr>
        <w:t>To test the correctness and performance of the monitoring functions under different system conditions.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3598B663" w14:textId="2E278A15" w:rsidR="00775B75" w:rsidRPr="00BE607C" w:rsidRDefault="002C1405" w:rsidP="002C1405">
      <w:pPr>
        <w:rPr>
          <w:rFonts w:ascii="Times New Roman" w:hAnsi="Times New Roman" w:cs="Times New Roman"/>
        </w:rPr>
      </w:pPr>
      <w:r w:rsidRPr="002C1405">
        <w:rPr>
          <w:rFonts w:ascii="Times New Roman" w:hAnsi="Times New Roman" w:cs="Times New Roman"/>
        </w:rPr>
        <w:t>The project will be implemented as a command-line Linux application using C/C++. The system will collect system information from Linux interfaces such as /proc and relevant system calls. Separate modules will be developed for CPU monitoring, memory monitoring, disk information, system uptime, and process monitoring. The collected information will be parsed and displayed in a structured terminal interface. The application will be tested using different system loads and process conditions to verify correctness and analyze its behavior.</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6F3ECA98" w:rsidR="00775B75" w:rsidRPr="00BE607C" w:rsidRDefault="002C1405">
            <w:pPr>
              <w:rPr>
                <w:rFonts w:ascii="Times New Roman" w:hAnsi="Times New Roman" w:cs="Times New Roman"/>
              </w:rPr>
            </w:pPr>
            <w:r w:rsidRPr="002C1405">
              <w:rPr>
                <w:rFonts w:ascii="Times New Roman" w:hAnsi="Times New Roman" w:cs="Times New Roman"/>
              </w:rPr>
              <w:t>/proc Filesystem</w:t>
            </w:r>
          </w:p>
        </w:tc>
        <w:tc>
          <w:tcPr>
            <w:tcW w:w="5040" w:type="dxa"/>
          </w:tcPr>
          <w:p w14:paraId="506971CA" w14:textId="390AC4AC" w:rsidR="00775B75" w:rsidRPr="00BE607C" w:rsidRDefault="002C1405">
            <w:pPr>
              <w:rPr>
                <w:rFonts w:ascii="Times New Roman" w:hAnsi="Times New Roman" w:cs="Times New Roman"/>
              </w:rPr>
            </w:pPr>
            <w:r w:rsidRPr="002C1405">
              <w:rPr>
                <w:rFonts w:ascii="Times New Roman" w:hAnsi="Times New Roman" w:cs="Times New Roman"/>
              </w:rPr>
              <w:t>Retrieve CPU, memory, uptime, and process information</w:t>
            </w:r>
          </w:p>
        </w:tc>
      </w:tr>
      <w:tr w:rsidR="00775B75" w:rsidRPr="00BE607C" w14:paraId="3B7FD1DB" w14:textId="77777777">
        <w:trPr>
          <w:jc w:val="center"/>
        </w:trPr>
        <w:tc>
          <w:tcPr>
            <w:tcW w:w="5040" w:type="dxa"/>
          </w:tcPr>
          <w:p w14:paraId="29C161B1" w14:textId="2734752F" w:rsidR="00775B75" w:rsidRPr="00BE607C" w:rsidRDefault="002C1405">
            <w:pPr>
              <w:rPr>
                <w:rFonts w:ascii="Times New Roman" w:hAnsi="Times New Roman" w:cs="Times New Roman"/>
              </w:rPr>
            </w:pPr>
            <w:r>
              <w:rPr>
                <w:rFonts w:ascii="Times New Roman" w:hAnsi="Times New Roman" w:cs="Times New Roman"/>
              </w:rPr>
              <w:t>F</w:t>
            </w:r>
            <w:r w:rsidRPr="002C1405">
              <w:rPr>
                <w:rFonts w:ascii="Times New Roman" w:hAnsi="Times New Roman" w:cs="Times New Roman"/>
              </w:rPr>
              <w:t>ile I/O (open(), read(), close())</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1405" w:rsidRPr="002C1405" w14:paraId="6992652D" w14:textId="77777777">
              <w:trPr>
                <w:tblCellSpacing w:w="15" w:type="dxa"/>
              </w:trPr>
              <w:tc>
                <w:tcPr>
                  <w:tcW w:w="0" w:type="auto"/>
                  <w:vAlign w:val="center"/>
                  <w:hideMark/>
                </w:tcPr>
                <w:p w14:paraId="5992A35F" w14:textId="77777777" w:rsidR="002C1405" w:rsidRPr="002C1405" w:rsidRDefault="002C1405" w:rsidP="002C1405">
                  <w:pPr>
                    <w:spacing w:after="0" w:line="240" w:lineRule="auto"/>
                    <w:rPr>
                      <w:rFonts w:ascii="Times New Roman" w:hAnsi="Times New Roman" w:cs="Times New Roman"/>
                      <w:lang w:val="en-IN"/>
                    </w:rPr>
                  </w:pPr>
                </w:p>
              </w:tc>
            </w:tr>
          </w:tbl>
          <w:p w14:paraId="30405E3E" w14:textId="77777777" w:rsidR="002C1405" w:rsidRPr="002C1405" w:rsidRDefault="002C1405" w:rsidP="002C1405">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1"/>
            </w:tblGrid>
            <w:tr w:rsidR="002C1405" w:rsidRPr="002C1405" w14:paraId="4470AED6" w14:textId="77777777">
              <w:trPr>
                <w:tblCellSpacing w:w="15" w:type="dxa"/>
              </w:trPr>
              <w:tc>
                <w:tcPr>
                  <w:tcW w:w="0" w:type="auto"/>
                  <w:vAlign w:val="center"/>
                  <w:hideMark/>
                </w:tcPr>
                <w:p w14:paraId="306C43C5" w14:textId="77777777" w:rsidR="002C1405" w:rsidRPr="002C1405" w:rsidRDefault="002C1405" w:rsidP="002C1405">
                  <w:pPr>
                    <w:spacing w:after="0" w:line="240" w:lineRule="auto"/>
                    <w:rPr>
                      <w:rFonts w:ascii="Times New Roman" w:hAnsi="Times New Roman" w:cs="Times New Roman"/>
                      <w:lang w:val="en-IN"/>
                    </w:rPr>
                  </w:pPr>
                  <w:r w:rsidRPr="002C1405">
                    <w:rPr>
                      <w:rFonts w:ascii="Times New Roman" w:hAnsi="Times New Roman" w:cs="Times New Roman"/>
                      <w:lang w:val="en-IN"/>
                    </w:rPr>
                    <w:t>Read system information from Linux files</w:t>
                  </w:r>
                </w:p>
              </w:tc>
            </w:tr>
          </w:tbl>
          <w:p w14:paraId="7ACD92A6" w14:textId="77777777" w:rsidR="00775B75" w:rsidRPr="00BE607C" w:rsidRDefault="00775B75">
            <w:pPr>
              <w:rPr>
                <w:rFonts w:ascii="Times New Roman" w:hAnsi="Times New Roman" w:cs="Times New Roman"/>
              </w:rPr>
            </w:pPr>
          </w:p>
        </w:tc>
      </w:tr>
      <w:tr w:rsidR="00775B75" w:rsidRPr="00BE607C" w14:paraId="6F822135" w14:textId="77777777">
        <w:trPr>
          <w:jc w:val="center"/>
        </w:trPr>
        <w:tc>
          <w:tcPr>
            <w:tcW w:w="5040" w:type="dxa"/>
          </w:tcPr>
          <w:p w14:paraId="31A29999" w14:textId="134A11E5" w:rsidR="00775B75" w:rsidRPr="00BE607C" w:rsidRDefault="002C1405">
            <w:pPr>
              <w:rPr>
                <w:rFonts w:ascii="Times New Roman" w:hAnsi="Times New Roman" w:cs="Times New Roman"/>
              </w:rPr>
            </w:pPr>
            <w:r w:rsidRPr="002C1405">
              <w:rPr>
                <w:rFonts w:ascii="Times New Roman" w:hAnsi="Times New Roman" w:cs="Times New Roman"/>
              </w:rPr>
              <w:t>Process Management</w:t>
            </w:r>
          </w:p>
        </w:tc>
        <w:tc>
          <w:tcPr>
            <w:tcW w:w="5040" w:type="dxa"/>
          </w:tcPr>
          <w:p w14:paraId="45EB50A8" w14:textId="1A88320C" w:rsidR="00775B75" w:rsidRPr="00BE607C" w:rsidRDefault="002C1405">
            <w:pPr>
              <w:rPr>
                <w:rFonts w:ascii="Times New Roman" w:hAnsi="Times New Roman" w:cs="Times New Roman"/>
              </w:rPr>
            </w:pPr>
            <w:r w:rsidRPr="002C1405">
              <w:rPr>
                <w:rFonts w:ascii="Times New Roman" w:hAnsi="Times New Roman" w:cs="Times New Roman"/>
              </w:rPr>
              <w:t>Identify and monitor currently running processes</w:t>
            </w:r>
          </w:p>
        </w:tc>
      </w:tr>
      <w:tr w:rsidR="00775B75" w:rsidRPr="00BE607C" w14:paraId="3A862203" w14:textId="77777777">
        <w:trPr>
          <w:jc w:val="center"/>
        </w:trPr>
        <w:tc>
          <w:tcPr>
            <w:tcW w:w="5040" w:type="dxa"/>
          </w:tcPr>
          <w:p w14:paraId="6E40E8D6" w14:textId="53FFFB9E" w:rsidR="00775B75" w:rsidRPr="00BE607C" w:rsidRDefault="002C1405">
            <w:pPr>
              <w:rPr>
                <w:rFonts w:ascii="Times New Roman" w:hAnsi="Times New Roman" w:cs="Times New Roman"/>
              </w:rPr>
            </w:pPr>
            <w:r w:rsidRPr="002C1405">
              <w:rPr>
                <w:rFonts w:ascii="Times New Roman" w:hAnsi="Times New Roman" w:cs="Times New Roman"/>
              </w:rPr>
              <w:t>getpid() / Process IDs</w:t>
            </w:r>
          </w:p>
        </w:tc>
        <w:tc>
          <w:tcPr>
            <w:tcW w:w="5040" w:type="dxa"/>
          </w:tcPr>
          <w:p w14:paraId="4B3139E0" w14:textId="436B29C8" w:rsidR="00775B75" w:rsidRPr="00BE607C" w:rsidRDefault="002C1405">
            <w:pPr>
              <w:rPr>
                <w:rFonts w:ascii="Times New Roman" w:hAnsi="Times New Roman" w:cs="Times New Roman"/>
              </w:rPr>
            </w:pPr>
            <w:r w:rsidRPr="002C1405">
              <w:rPr>
                <w:rFonts w:ascii="Times New Roman" w:hAnsi="Times New Roman" w:cs="Times New Roman"/>
              </w:rPr>
              <w:t>Identify processes during monitoring</w:t>
            </w:r>
          </w:p>
        </w:tc>
      </w:tr>
      <w:tr w:rsidR="00775B75" w:rsidRPr="00BE607C" w14:paraId="3473598B" w14:textId="77777777">
        <w:trPr>
          <w:jc w:val="center"/>
        </w:trPr>
        <w:tc>
          <w:tcPr>
            <w:tcW w:w="5040" w:type="dxa"/>
          </w:tcPr>
          <w:p w14:paraId="46D3AC8C" w14:textId="0C5BE444" w:rsidR="00775B75" w:rsidRPr="00BE607C" w:rsidRDefault="002C1405">
            <w:pPr>
              <w:rPr>
                <w:rFonts w:ascii="Times New Roman" w:hAnsi="Times New Roman" w:cs="Times New Roman"/>
              </w:rPr>
            </w:pPr>
            <w:r w:rsidRPr="002C1405">
              <w:rPr>
                <w:rFonts w:ascii="Times New Roman" w:hAnsi="Times New Roman" w:cs="Times New Roman"/>
              </w:rPr>
              <w:t>System Calls</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1405" w:rsidRPr="002C1405" w14:paraId="71493AF5" w14:textId="77777777">
              <w:trPr>
                <w:tblCellSpacing w:w="15" w:type="dxa"/>
              </w:trPr>
              <w:tc>
                <w:tcPr>
                  <w:tcW w:w="0" w:type="auto"/>
                  <w:vAlign w:val="center"/>
                  <w:hideMark/>
                </w:tcPr>
                <w:p w14:paraId="68326B3F" w14:textId="77777777" w:rsidR="002C1405" w:rsidRPr="002C1405" w:rsidRDefault="002C1405" w:rsidP="002C1405">
                  <w:pPr>
                    <w:spacing w:after="0" w:line="240" w:lineRule="auto"/>
                    <w:rPr>
                      <w:rFonts w:ascii="Times New Roman" w:hAnsi="Times New Roman" w:cs="Times New Roman"/>
                      <w:lang w:val="en-IN"/>
                    </w:rPr>
                  </w:pPr>
                </w:p>
              </w:tc>
            </w:tr>
          </w:tbl>
          <w:p w14:paraId="2167B880" w14:textId="77777777" w:rsidR="002C1405" w:rsidRPr="002C1405" w:rsidRDefault="002C1405" w:rsidP="002C1405">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3"/>
            </w:tblGrid>
            <w:tr w:rsidR="002C1405" w:rsidRPr="002C1405" w14:paraId="48126ADE" w14:textId="77777777">
              <w:trPr>
                <w:tblCellSpacing w:w="15" w:type="dxa"/>
              </w:trPr>
              <w:tc>
                <w:tcPr>
                  <w:tcW w:w="0" w:type="auto"/>
                  <w:vAlign w:val="center"/>
                  <w:hideMark/>
                </w:tcPr>
                <w:p w14:paraId="231DC4C4" w14:textId="77777777" w:rsidR="002C1405" w:rsidRPr="002C1405" w:rsidRDefault="002C1405" w:rsidP="002C1405">
                  <w:pPr>
                    <w:spacing w:after="0" w:line="240" w:lineRule="auto"/>
                    <w:rPr>
                      <w:rFonts w:ascii="Times New Roman" w:hAnsi="Times New Roman" w:cs="Times New Roman"/>
                      <w:lang w:val="en-IN"/>
                    </w:rPr>
                  </w:pPr>
                  <w:r w:rsidRPr="002C1405">
                    <w:rPr>
                      <w:rFonts w:ascii="Times New Roman" w:hAnsi="Times New Roman" w:cs="Times New Roman"/>
                      <w:lang w:val="en-IN"/>
                    </w:rPr>
                    <w:t>Interact with Linux OS services and resources</w:t>
                  </w:r>
                </w:p>
              </w:tc>
            </w:tr>
          </w:tbl>
          <w:p w14:paraId="418F606F" w14:textId="77777777" w:rsidR="00775B75" w:rsidRPr="00BE607C" w:rsidRDefault="00775B75">
            <w:pPr>
              <w:rPr>
                <w:rFonts w:ascii="Times New Roman" w:hAnsi="Times New Roman" w:cs="Times New Roman"/>
              </w:rPr>
            </w:pPr>
          </w:p>
        </w:tc>
      </w:tr>
      <w:tr w:rsidR="00775B75" w:rsidRPr="00BE607C" w14:paraId="779DE152" w14:textId="77777777">
        <w:trPr>
          <w:jc w:val="center"/>
        </w:trPr>
        <w:tc>
          <w:tcPr>
            <w:tcW w:w="5040" w:type="dxa"/>
          </w:tcPr>
          <w:p w14:paraId="483EED75" w14:textId="16D19B27" w:rsidR="00775B75" w:rsidRPr="00BE607C" w:rsidRDefault="002C1405">
            <w:pPr>
              <w:rPr>
                <w:rFonts w:ascii="Times New Roman" w:hAnsi="Times New Roman" w:cs="Times New Roman"/>
              </w:rPr>
            </w:pPr>
            <w:r w:rsidRPr="002C1405">
              <w:rPr>
                <w:rFonts w:ascii="Times New Roman" w:hAnsi="Times New Roman" w:cs="Times New Roman"/>
              </w:rPr>
              <w:t>Memory Management</w:t>
            </w:r>
          </w:p>
        </w:tc>
        <w:tc>
          <w:tcPr>
            <w:tcW w:w="5040" w:type="dxa"/>
          </w:tcPr>
          <w:p w14:paraId="312871AE" w14:textId="190EB268" w:rsidR="00775B75" w:rsidRPr="00BE607C" w:rsidRDefault="002C1405">
            <w:pPr>
              <w:rPr>
                <w:rFonts w:ascii="Times New Roman" w:hAnsi="Times New Roman" w:cs="Times New Roman"/>
              </w:rPr>
            </w:pPr>
            <w:r w:rsidRPr="002C1405">
              <w:rPr>
                <w:rFonts w:ascii="Times New Roman" w:hAnsi="Times New Roman" w:cs="Times New Roman"/>
              </w:rPr>
              <w:t>Analyze and display memory utilization</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3BF991AF" w:rsidR="00775B75" w:rsidRPr="00BE607C" w:rsidRDefault="002C1405">
            <w:pPr>
              <w:rPr>
                <w:rFonts w:ascii="Times New Roman" w:hAnsi="Times New Roman" w:cs="Times New Roman"/>
              </w:rPr>
            </w:pPr>
            <w:r>
              <w:rPr>
                <w:rFonts w:ascii="Times New Roman" w:hAnsi="Times New Roman" w:cs="Times New Roman"/>
              </w:rPr>
              <w:t>2520030151</w:t>
            </w:r>
          </w:p>
        </w:tc>
        <w:tc>
          <w:tcPr>
            <w:tcW w:w="3360" w:type="dxa"/>
          </w:tcPr>
          <w:p w14:paraId="558B0839" w14:textId="0AA093B6" w:rsidR="00775B75" w:rsidRPr="00BE607C" w:rsidRDefault="002C1405">
            <w:pPr>
              <w:rPr>
                <w:rFonts w:ascii="Times New Roman" w:hAnsi="Times New Roman" w:cs="Times New Roman"/>
              </w:rPr>
            </w:pPr>
            <w:r>
              <w:rPr>
                <w:rFonts w:ascii="Times New Roman" w:hAnsi="Times New Roman" w:cs="Times New Roman"/>
              </w:rPr>
              <w:t>S.Anusha</w:t>
            </w:r>
          </w:p>
        </w:tc>
        <w:tc>
          <w:tcPr>
            <w:tcW w:w="3360" w:type="dxa"/>
          </w:tcPr>
          <w:p w14:paraId="51C7504B" w14:textId="1FCBFF43" w:rsidR="00775B75" w:rsidRPr="00BE607C" w:rsidRDefault="002C1405">
            <w:pPr>
              <w:rPr>
                <w:rFonts w:ascii="Times New Roman" w:hAnsi="Times New Roman" w:cs="Times New Roman"/>
              </w:rPr>
            </w:pPr>
            <w:r w:rsidRPr="002C1405">
              <w:rPr>
                <w:rFonts w:ascii="Times New Roman" w:hAnsi="Times New Roman" w:cs="Times New Roman"/>
              </w:rPr>
              <w:t>CPU and system information monitoring; /proc data collection</w:t>
            </w:r>
          </w:p>
        </w:tc>
      </w:tr>
      <w:tr w:rsidR="00775B75" w:rsidRPr="00BE607C" w14:paraId="2635B403" w14:textId="77777777">
        <w:trPr>
          <w:jc w:val="center"/>
        </w:trPr>
        <w:tc>
          <w:tcPr>
            <w:tcW w:w="3360" w:type="dxa"/>
          </w:tcPr>
          <w:p w14:paraId="1107B155" w14:textId="04652A05" w:rsidR="00775B75" w:rsidRPr="00BE607C" w:rsidRDefault="002C1405">
            <w:pPr>
              <w:rPr>
                <w:rFonts w:ascii="Times New Roman" w:hAnsi="Times New Roman" w:cs="Times New Roman"/>
              </w:rPr>
            </w:pPr>
            <w:r>
              <w:rPr>
                <w:rFonts w:ascii="Times New Roman" w:hAnsi="Times New Roman" w:cs="Times New Roman"/>
              </w:rPr>
              <w:t>2520030161</w:t>
            </w:r>
          </w:p>
        </w:tc>
        <w:tc>
          <w:tcPr>
            <w:tcW w:w="3360" w:type="dxa"/>
          </w:tcPr>
          <w:p w14:paraId="6F2AC478" w14:textId="02E1EE04" w:rsidR="00775B75" w:rsidRPr="00BE607C" w:rsidRDefault="002C1405">
            <w:pPr>
              <w:rPr>
                <w:rFonts w:ascii="Times New Roman" w:hAnsi="Times New Roman" w:cs="Times New Roman"/>
              </w:rPr>
            </w:pPr>
            <w:r>
              <w:rPr>
                <w:rFonts w:ascii="Times New Roman" w:hAnsi="Times New Roman" w:cs="Times New Roman"/>
              </w:rPr>
              <w:t>M.SriNikitha</w:t>
            </w:r>
          </w:p>
        </w:tc>
        <w:tc>
          <w:tcPr>
            <w:tcW w:w="3360" w:type="dxa"/>
          </w:tcPr>
          <w:p w14:paraId="56C03172" w14:textId="09476E4F" w:rsidR="00775B75" w:rsidRPr="00BE607C" w:rsidRDefault="002C1405">
            <w:pPr>
              <w:rPr>
                <w:rFonts w:ascii="Times New Roman" w:hAnsi="Times New Roman" w:cs="Times New Roman"/>
              </w:rPr>
            </w:pPr>
            <w:r w:rsidRPr="002C1405">
              <w:rPr>
                <w:rFonts w:ascii="Times New Roman" w:hAnsi="Times New Roman" w:cs="Times New Roman"/>
              </w:rPr>
              <w:t>Memory and disk monitoring; file I/O implementation</w:t>
            </w:r>
          </w:p>
        </w:tc>
      </w:tr>
      <w:tr w:rsidR="00775B75" w:rsidRPr="00BE607C" w14:paraId="58777C0B" w14:textId="77777777">
        <w:trPr>
          <w:jc w:val="center"/>
        </w:trPr>
        <w:tc>
          <w:tcPr>
            <w:tcW w:w="3360" w:type="dxa"/>
          </w:tcPr>
          <w:p w14:paraId="7547A982" w14:textId="4C4283E1" w:rsidR="00775B75" w:rsidRPr="00BE607C" w:rsidRDefault="002C1405">
            <w:pPr>
              <w:rPr>
                <w:rFonts w:ascii="Times New Roman" w:hAnsi="Times New Roman" w:cs="Times New Roman"/>
              </w:rPr>
            </w:pPr>
            <w:r>
              <w:rPr>
                <w:rFonts w:ascii="Times New Roman" w:hAnsi="Times New Roman" w:cs="Times New Roman"/>
              </w:rPr>
              <w:t>2520030216</w:t>
            </w:r>
          </w:p>
        </w:tc>
        <w:tc>
          <w:tcPr>
            <w:tcW w:w="3360" w:type="dxa"/>
          </w:tcPr>
          <w:p w14:paraId="593ED8EF" w14:textId="4D7B863E" w:rsidR="00775B75" w:rsidRPr="00BE607C" w:rsidRDefault="002C1405">
            <w:pPr>
              <w:rPr>
                <w:rFonts w:ascii="Times New Roman" w:hAnsi="Times New Roman" w:cs="Times New Roman"/>
              </w:rPr>
            </w:pPr>
            <w:r>
              <w:rPr>
                <w:rFonts w:ascii="Times New Roman" w:hAnsi="Times New Roman" w:cs="Times New Roman"/>
              </w:rPr>
              <w:t>D.Deekshitha</w:t>
            </w:r>
          </w:p>
        </w:tc>
        <w:tc>
          <w:tcPr>
            <w:tcW w:w="3360" w:type="dxa"/>
          </w:tcPr>
          <w:p w14:paraId="5B153AA4" w14:textId="2B7F271F" w:rsidR="00775B75" w:rsidRPr="00BE607C" w:rsidRDefault="002C1405">
            <w:pPr>
              <w:rPr>
                <w:rFonts w:ascii="Times New Roman" w:hAnsi="Times New Roman" w:cs="Times New Roman"/>
              </w:rPr>
            </w:pPr>
            <w:r w:rsidRPr="002C1405">
              <w:rPr>
                <w:rFonts w:ascii="Times New Roman" w:hAnsi="Times New Roman" w:cs="Times New Roman"/>
              </w:rPr>
              <w:t>Process monitoring, testing, integration and performance analysis</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7D59986" w:rsidR="00775B75" w:rsidRPr="00BE607C" w:rsidRDefault="002C1405">
            <w:pPr>
              <w:rPr>
                <w:rFonts w:ascii="Times New Roman" w:hAnsi="Times New Roman" w:cs="Times New Roman"/>
              </w:rPr>
            </w:pPr>
            <w:r w:rsidRPr="002C1405">
              <w:rPr>
                <w:rFonts w:ascii="Times New Roman" w:hAnsi="Times New Roman" w:cs="Times New Roman"/>
              </w:rPr>
              <w:t>Operating system and execution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74E24762" w:rsidR="00775B75" w:rsidRPr="00BE607C" w:rsidRDefault="002C1405">
            <w:pPr>
              <w:rPr>
                <w:rFonts w:ascii="Times New Roman" w:hAnsi="Times New Roman" w:cs="Times New Roman"/>
              </w:rPr>
            </w:pPr>
            <w:r w:rsidRPr="002C1405">
              <w:rPr>
                <w:rFonts w:ascii="Times New Roman" w:hAnsi="Times New Roman" w:cs="Times New Roman"/>
              </w:rPr>
              <w:t>Implementation of the system programming application</w:t>
            </w:r>
          </w:p>
        </w:tc>
      </w:tr>
      <w:tr w:rsidR="00775B75" w:rsidRPr="00BE607C" w14:paraId="641F642D" w14:textId="77777777">
        <w:trPr>
          <w:jc w:val="center"/>
        </w:trPr>
        <w:tc>
          <w:tcPr>
            <w:tcW w:w="5040" w:type="dxa"/>
          </w:tcPr>
          <w:p w14:paraId="189DF9D7" w14:textId="4F314321" w:rsidR="00775B75" w:rsidRPr="00BE607C" w:rsidRDefault="002C1405">
            <w:pPr>
              <w:rPr>
                <w:rFonts w:ascii="Times New Roman" w:hAnsi="Times New Roman" w:cs="Times New Roman"/>
              </w:rPr>
            </w:pPr>
            <w:r w:rsidRPr="002C1405">
              <w:rPr>
                <w:rFonts w:ascii="Times New Roman" w:hAnsi="Times New Roman" w:cs="Times New Roman"/>
              </w:rPr>
              <w:t>GCC / G++</w:t>
            </w:r>
          </w:p>
        </w:tc>
        <w:tc>
          <w:tcPr>
            <w:tcW w:w="5040" w:type="dxa"/>
          </w:tcPr>
          <w:p w14:paraId="7F86740F" w14:textId="438B7849" w:rsidR="00775B75" w:rsidRPr="00BE607C" w:rsidRDefault="002C1405">
            <w:pPr>
              <w:rPr>
                <w:rFonts w:ascii="Times New Roman" w:hAnsi="Times New Roman" w:cs="Times New Roman"/>
              </w:rPr>
            </w:pPr>
            <w:r w:rsidRPr="002C1405">
              <w:rPr>
                <w:rFonts w:ascii="Times New Roman" w:hAnsi="Times New Roman" w:cs="Times New Roman"/>
              </w:rPr>
              <w:t>Compilation of the source code</w:t>
            </w:r>
          </w:p>
        </w:tc>
      </w:tr>
      <w:tr w:rsidR="00775B75" w:rsidRPr="00BE607C" w14:paraId="3AECAB10" w14:textId="77777777">
        <w:trPr>
          <w:jc w:val="center"/>
        </w:trPr>
        <w:tc>
          <w:tcPr>
            <w:tcW w:w="5040" w:type="dxa"/>
          </w:tcPr>
          <w:p w14:paraId="2352EE96" w14:textId="5E737A80" w:rsidR="00775B75" w:rsidRPr="00BE607C" w:rsidRDefault="002C1405">
            <w:pPr>
              <w:rPr>
                <w:rFonts w:ascii="Times New Roman" w:hAnsi="Times New Roman" w:cs="Times New Roman"/>
              </w:rPr>
            </w:pPr>
            <w:r w:rsidRPr="002C1405">
              <w:rPr>
                <w:rFonts w:ascii="Times New Roman" w:hAnsi="Times New Roman" w:cs="Times New Roman"/>
              </w:rPr>
              <w:t>Linux/POSIX APIs</w:t>
            </w:r>
          </w:p>
        </w:tc>
        <w:tc>
          <w:tcPr>
            <w:tcW w:w="5040" w:type="dxa"/>
          </w:tcPr>
          <w:p w14:paraId="3F97BAF9" w14:textId="45995474" w:rsidR="00775B75" w:rsidRPr="00BE607C" w:rsidRDefault="002C1405">
            <w:pPr>
              <w:rPr>
                <w:rFonts w:ascii="Times New Roman" w:hAnsi="Times New Roman" w:cs="Times New Roman"/>
              </w:rPr>
            </w:pPr>
            <w:r w:rsidRPr="002C1405">
              <w:rPr>
                <w:rFonts w:ascii="Times New Roman" w:hAnsi="Times New Roman" w:cs="Times New Roman"/>
              </w:rPr>
              <w:t>Access to system resources and OS services</w:t>
            </w:r>
          </w:p>
        </w:tc>
      </w:tr>
      <w:tr w:rsidR="00775B75" w:rsidRPr="00BE607C" w14:paraId="3BFC3A73" w14:textId="77777777">
        <w:trPr>
          <w:jc w:val="center"/>
        </w:trPr>
        <w:tc>
          <w:tcPr>
            <w:tcW w:w="5040" w:type="dxa"/>
          </w:tcPr>
          <w:p w14:paraId="246B5F07" w14:textId="35CF8D68" w:rsidR="00775B75" w:rsidRPr="00BE607C" w:rsidRDefault="002C1405">
            <w:pPr>
              <w:rPr>
                <w:rFonts w:ascii="Times New Roman" w:hAnsi="Times New Roman" w:cs="Times New Roman"/>
              </w:rPr>
            </w:pPr>
            <w:r w:rsidRPr="002C1405">
              <w:rPr>
                <w:rFonts w:ascii="Times New Roman" w:hAnsi="Times New Roman" w:cs="Times New Roman"/>
              </w:rPr>
              <w:t>/proc Filesystem</w:t>
            </w:r>
          </w:p>
        </w:tc>
        <w:tc>
          <w:tcPr>
            <w:tcW w:w="5040" w:type="dxa"/>
          </w:tcPr>
          <w:p w14:paraId="46295DB1" w14:textId="3406ED4D" w:rsidR="00775B75" w:rsidRPr="00BE607C" w:rsidRDefault="002C1405">
            <w:pPr>
              <w:rPr>
                <w:rFonts w:ascii="Times New Roman" w:hAnsi="Times New Roman" w:cs="Times New Roman"/>
              </w:rPr>
            </w:pPr>
            <w:r w:rsidRPr="002C1405">
              <w:rPr>
                <w:rFonts w:ascii="Times New Roman" w:hAnsi="Times New Roman" w:cs="Times New Roman"/>
              </w:rPr>
              <w:t>Obtaining system and process information</w:t>
            </w:r>
          </w:p>
        </w:tc>
      </w:tr>
      <w:tr w:rsidR="002C1405" w:rsidRPr="00BE607C" w14:paraId="3309AA46" w14:textId="77777777">
        <w:trPr>
          <w:jc w:val="center"/>
        </w:trPr>
        <w:tc>
          <w:tcPr>
            <w:tcW w:w="5040" w:type="dxa"/>
          </w:tcPr>
          <w:p w14:paraId="2611462D" w14:textId="2AC54EEA" w:rsidR="002C1405" w:rsidRPr="002C1405" w:rsidRDefault="002C1405">
            <w:pPr>
              <w:rPr>
                <w:rFonts w:ascii="Times New Roman" w:hAnsi="Times New Roman" w:cs="Times New Roman"/>
              </w:rPr>
            </w:pPr>
            <w:r w:rsidRPr="002C1405">
              <w:rPr>
                <w:rFonts w:ascii="Times New Roman" w:hAnsi="Times New Roman" w:cs="Times New Roman"/>
              </w:rPr>
              <w:t>GDB</w:t>
            </w:r>
          </w:p>
        </w:tc>
        <w:tc>
          <w:tcPr>
            <w:tcW w:w="5040" w:type="dxa"/>
          </w:tcPr>
          <w:p w14:paraId="7FBDE511" w14:textId="0E4E9C0A" w:rsidR="002C1405" w:rsidRPr="002C1405" w:rsidRDefault="00810DA4">
            <w:pPr>
              <w:rPr>
                <w:rFonts w:ascii="Times New Roman" w:hAnsi="Times New Roman" w:cs="Times New Roman"/>
              </w:rPr>
            </w:pPr>
            <w:r w:rsidRPr="00810DA4">
              <w:rPr>
                <w:rFonts w:ascii="Times New Roman" w:hAnsi="Times New Roman" w:cs="Times New Roman"/>
              </w:rPr>
              <w:t>Debugging and analyzing the program</w:t>
            </w:r>
          </w:p>
        </w:tc>
      </w:tr>
      <w:tr w:rsidR="002C1405" w:rsidRPr="00BE607C" w14:paraId="4B40D2CA" w14:textId="77777777">
        <w:trPr>
          <w:jc w:val="center"/>
        </w:trPr>
        <w:tc>
          <w:tcPr>
            <w:tcW w:w="5040" w:type="dxa"/>
          </w:tcPr>
          <w:p w14:paraId="14D604E4" w14:textId="63AE22A5" w:rsidR="002C1405" w:rsidRPr="002C1405" w:rsidRDefault="002C1405">
            <w:pPr>
              <w:rPr>
                <w:rFonts w:ascii="Times New Roman" w:hAnsi="Times New Roman" w:cs="Times New Roman"/>
              </w:rPr>
            </w:pPr>
            <w:r w:rsidRPr="002C1405">
              <w:rPr>
                <w:rFonts w:ascii="Times New Roman" w:hAnsi="Times New Roman" w:cs="Times New Roman"/>
              </w:rPr>
              <w:t>Git / GitHub</w:t>
            </w:r>
          </w:p>
        </w:tc>
        <w:tc>
          <w:tcPr>
            <w:tcW w:w="5040" w:type="dxa"/>
          </w:tcPr>
          <w:p w14:paraId="718660EA" w14:textId="5AA47368" w:rsidR="002C1405" w:rsidRPr="002C1405" w:rsidRDefault="00810DA4">
            <w:pPr>
              <w:rPr>
                <w:rFonts w:ascii="Times New Roman" w:hAnsi="Times New Roman" w:cs="Times New Roman"/>
              </w:rPr>
            </w:pPr>
            <w:r w:rsidRPr="00810DA4">
              <w:rPr>
                <w:rFonts w:ascii="Times New Roman" w:hAnsi="Times New Roman" w:cs="Times New Roman"/>
              </w:rPr>
              <w:t>Source-code management and project collaboration</w:t>
            </w:r>
          </w:p>
        </w:tc>
      </w:tr>
    </w:tbl>
    <w:p w14:paraId="1DF34B09" w14:textId="77777777" w:rsidR="00BE607C" w:rsidRDefault="00BE607C">
      <w:pPr>
        <w:rPr>
          <w:rFonts w:ascii="Times New Roman" w:hAnsi="Times New Roman" w:cs="Times New Roman"/>
          <w:b/>
          <w:sz w:val="24"/>
        </w:rPr>
      </w:pPr>
    </w:p>
    <w:p w14:paraId="4D4D6AE7" w14:textId="77777777" w:rsidR="00810DA4" w:rsidRDefault="00810DA4">
      <w:pPr>
        <w:rPr>
          <w:rFonts w:ascii="Times New Roman" w:hAnsi="Times New Roman" w:cs="Times New Roman"/>
          <w:b/>
          <w:sz w:val="24"/>
        </w:rPr>
      </w:pPr>
    </w:p>
    <w:p w14:paraId="565B1DE0" w14:textId="52BA39E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1F61B754" w14:textId="3CE35B99" w:rsidR="00775B75" w:rsidRPr="00BE607C" w:rsidRDefault="00810DA4" w:rsidP="00810DA4">
      <w:pPr>
        <w:rPr>
          <w:rFonts w:ascii="Times New Roman" w:hAnsi="Times New Roman" w:cs="Times New Roman"/>
        </w:rPr>
      </w:pPr>
      <w:r w:rsidRPr="00810DA4">
        <w:rPr>
          <w:rFonts w:ascii="Times New Roman" w:hAnsi="Times New Roman" w:cs="Times New Roman"/>
        </w:rPr>
        <w:lastRenderedPageBreak/>
        <w:t>The expected outcome is a functional Linux-based System Information and Resource Monitoring Tool capable of displaying CPU usage, memory usage, disk information, system uptime, and running process details. The project will demonstrate practical use of Linux/POSIX system calls, /proc interfaces, file I/O, process management, and resource monitoring. The system is expected to provide accurate monitoring results through a simple terminal-based interface and demonstrate the behavior of Linux system resources under different conditions.</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64BBAA2B"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00810DA4" w:rsidRPr="00810DA4">
        <w:t xml:space="preserve"> </w:t>
      </w:r>
      <w:r w:rsidR="00810DA4" w:rsidRPr="00810DA4">
        <w:rPr>
          <w:rFonts w:ascii="Times New Roman" w:hAnsi="Times New Roman" w:cs="Times New Roman"/>
          <w:bCs/>
        </w:rPr>
        <w:t>https://github.com/srinikithamothe125-creator/Team_DSA_OSSP_Project</w:t>
      </w:r>
    </w:p>
    <w:p w14:paraId="2C708C8A" w14:textId="0E7C24B1"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p>
    <w:p w14:paraId="74CC5056" w14:textId="0207856A" w:rsidR="00775B75" w:rsidRPr="00BE607C" w:rsidRDefault="00810DA4">
      <w:pPr>
        <w:rPr>
          <w:rFonts w:ascii="Times New Roman" w:hAnsi="Times New Roman" w:cs="Times New Roman"/>
        </w:rPr>
      </w:pPr>
      <w:r w:rsidRPr="00810DA4">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E03D1E9"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810DA4" w:rsidRPr="00810DA4">
        <w:rPr>
          <w:rFonts w:ascii="Times New Roman" w:hAnsi="Times New Roman" w:cs="Times New Roman"/>
        </w:rPr>
        <w:t>MUNIRAJU VADLAMUDI</w:t>
      </w:r>
    </w:p>
    <w:p w14:paraId="7E66A256" w14:textId="6FE7015E"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w:t>
      </w:r>
    </w:p>
    <w:p w14:paraId="491D1FAD" w14:textId="7D5512D3" w:rsidR="00810DA4" w:rsidRPr="00810DA4" w:rsidRDefault="00000000" w:rsidP="00810DA4">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06D624C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40722AE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w:t>
      </w:r>
    </w:p>
    <w:p w14:paraId="4C320C26" w14:textId="2D5FB1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405"/>
    <w:rsid w:val="00326F90"/>
    <w:rsid w:val="00775B75"/>
    <w:rsid w:val="00792544"/>
    <w:rsid w:val="00810DA4"/>
    <w:rsid w:val="00AA1D8D"/>
    <w:rsid w:val="00AD79FB"/>
    <w:rsid w:val="00B47730"/>
    <w:rsid w:val="00BA735B"/>
    <w:rsid w:val="00BE607C"/>
    <w:rsid w:val="00CB0664"/>
    <w:rsid w:val="00CF737E"/>
    <w:rsid w:val="00D161AD"/>
    <w:rsid w:val="00D73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C14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deekshitha dhatrika</cp:lastModifiedBy>
  <cp:revision>5</cp:revision>
  <dcterms:created xsi:type="dcterms:W3CDTF">2013-12-23T23:15:00Z</dcterms:created>
  <dcterms:modified xsi:type="dcterms:W3CDTF">2026-08-27T04:51:00Z</dcterms:modified>
  <cp:category/>
</cp:coreProperties>
</file>